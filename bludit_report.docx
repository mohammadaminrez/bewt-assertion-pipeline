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F146F" w14:textId="23BEB12C" w:rsidR="001E33EC" w:rsidRDefault="00000000">
      <w:r>
        <w:rPr>
          <w:b/>
          <w:sz w:val="32"/>
        </w:rPr>
        <w:t>Bludit — LLM Assertion Completion</w:t>
      </w:r>
    </w:p>
    <w:p w14:paraId="402F86FE" w14:textId="0D96831B" w:rsidR="001E33EC" w:rsidRDefault="00000000">
      <w:r>
        <w:rPr>
          <w:color w:val="5B636E"/>
          <w:sz w:val="19"/>
        </w:rPr>
        <w:t xml:space="preserve">25 Selenium tests, assertion removed, completed by a </w:t>
      </w:r>
      <w:r w:rsidR="00B53CB3">
        <w:rPr>
          <w:color w:val="5B636E"/>
          <w:sz w:val="19"/>
        </w:rPr>
        <w:t>LLM</w:t>
      </w:r>
      <w:r>
        <w:rPr>
          <w:color w:val="5B636E"/>
          <w:sz w:val="19"/>
        </w:rPr>
        <w:t xml:space="preserve"> under four information levels. Scored by hand against gold and by running each suite on a fresh Bludit 3.13.1 in Docker.</w:t>
      </w:r>
    </w:p>
    <w:p w14:paraId="7A5A9F9B" w14:textId="77777777" w:rsidR="001E33EC" w:rsidRDefault="00000000">
      <w:r>
        <w:rPr>
          <w:noProof/>
        </w:rPr>
        <w:drawing>
          <wp:inline distT="0" distB="0" distL="0" distR="0" wp14:anchorId="210E4955" wp14:editId="3C2018A5">
            <wp:extent cx="6126480" cy="16464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ct_functiona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4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9EC48" w14:textId="77777777" w:rsidR="001E33EC" w:rsidRDefault="00000000">
      <w:r>
        <w:rPr>
          <w:noProof/>
        </w:rPr>
        <w:drawing>
          <wp:inline distT="0" distB="0" distL="0" distR="0" wp14:anchorId="365E58D2" wp14:editId="5C8232D3">
            <wp:extent cx="6126480" cy="168091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ct_qualitativ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80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17911" w14:textId="63ADB95A" w:rsidR="001E33EC" w:rsidRDefault="001E33EC" w:rsidP="004D44A4">
      <w:pPr>
        <w:pStyle w:val="ListBullet"/>
        <w:numPr>
          <w:ilvl w:val="0"/>
          <w:numId w:val="0"/>
        </w:numPr>
        <w:ind w:left="360"/>
      </w:pPr>
    </w:p>
    <w:sectPr w:rsidR="001E33E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447777">
    <w:abstractNumId w:val="8"/>
  </w:num>
  <w:num w:numId="2" w16cid:durableId="1889953712">
    <w:abstractNumId w:val="6"/>
  </w:num>
  <w:num w:numId="3" w16cid:durableId="468480557">
    <w:abstractNumId w:val="5"/>
  </w:num>
  <w:num w:numId="4" w16cid:durableId="594483835">
    <w:abstractNumId w:val="4"/>
  </w:num>
  <w:num w:numId="5" w16cid:durableId="407116713">
    <w:abstractNumId w:val="7"/>
  </w:num>
  <w:num w:numId="6" w16cid:durableId="16852088">
    <w:abstractNumId w:val="3"/>
  </w:num>
  <w:num w:numId="7" w16cid:durableId="657349172">
    <w:abstractNumId w:val="2"/>
  </w:num>
  <w:num w:numId="8" w16cid:durableId="379406525">
    <w:abstractNumId w:val="1"/>
  </w:num>
  <w:num w:numId="9" w16cid:durableId="1386181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70A"/>
    <w:rsid w:val="0015074B"/>
    <w:rsid w:val="001E33EC"/>
    <w:rsid w:val="0029639D"/>
    <w:rsid w:val="00326F90"/>
    <w:rsid w:val="003B1000"/>
    <w:rsid w:val="004D44A4"/>
    <w:rsid w:val="00AA1D8D"/>
    <w:rsid w:val="00B47730"/>
    <w:rsid w:val="00B53CB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C076E1"/>
  <w14:defaultImageDpi w14:val="300"/>
  <w15:docId w15:val="{CC08DFBF-E7FA-0D4A-A91F-E7D9BBABE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MOHAMMADAMIN REZAEI SEPEHR</cp:lastModifiedBy>
  <cp:revision>6</cp:revision>
  <dcterms:created xsi:type="dcterms:W3CDTF">2013-12-23T23:15:00Z</dcterms:created>
  <dcterms:modified xsi:type="dcterms:W3CDTF">2026-08-10T10:11:00Z</dcterms:modified>
  <cp:category/>
</cp:coreProperties>
</file>